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2FED" w:rsidRDefault="00000000">
      <w:pPr>
        <w:jc w:val="center"/>
      </w:pPr>
      <w:r>
        <w:rPr>
          <w:b/>
          <w:sz w:val="40"/>
        </w:rPr>
        <w:t>Apache Log Analysis &amp; Threat Detection Tool</w:t>
      </w:r>
    </w:p>
    <w:p w:rsidR="00412FED" w:rsidRDefault="00000000">
      <w:pPr>
        <w:jc w:val="center"/>
      </w:pPr>
      <w:r>
        <w:rPr>
          <w:i/>
          <w:sz w:val="24"/>
        </w:rPr>
        <w:t>Complete Step-by-Step Project Report (macOS / MacBook Air)</w:t>
      </w:r>
    </w:p>
    <w:p w:rsidR="00412FED" w:rsidRDefault="00412FED">
      <w:pPr>
        <w:jc w:val="center"/>
      </w:pPr>
    </w:p>
    <w:p w:rsidR="00412FED" w:rsidRDefault="00412FED"/>
    <w:p w:rsidR="00412FED" w:rsidRDefault="00000000">
      <w:pPr>
        <w:pStyle w:val="Heading1"/>
      </w:pPr>
      <w:r>
        <w:t>1. Executive Summary</w:t>
      </w:r>
    </w:p>
    <w:p w:rsidR="00412FED" w:rsidRDefault="00000000">
      <w:r>
        <w:t>This project is a Python command-line tool that reads Apache HTTP access logs, turns each raw log line into a structured event, runs multiple security detections, and outputs analyst-friendly reports (CSV + JSON) plus a simple visualization (PNG). It demonstrates core SOC/Blue Team skills: log parsing, detection logic, threshold tuning, and report generation.</w:t>
      </w:r>
    </w:p>
    <w:p w:rsidR="00412FED" w:rsidRDefault="00000000">
      <w:pPr>
        <w:pStyle w:val="Heading1"/>
      </w:pPr>
      <w:r>
        <w:t>2. What the Project Does (Plain English)</w:t>
      </w:r>
    </w:p>
    <w:p w:rsidR="00412FED" w:rsidRDefault="00000000">
      <w:r>
        <w:t>When a web server receives requests, it logs them. Attackers leave patterns in those logs. This tool:</w:t>
      </w:r>
    </w:p>
    <w:p w:rsidR="00412FED" w:rsidRDefault="00000000">
      <w:pPr>
        <w:pStyle w:val="ListBullet"/>
      </w:pPr>
      <w:r>
        <w:t>Loads an Apache access log file (for example, sample_apache.log).</w:t>
      </w:r>
    </w:p>
    <w:p w:rsidR="00412FED" w:rsidRDefault="00000000">
      <w:pPr>
        <w:pStyle w:val="ListBullet"/>
      </w:pPr>
      <w:r>
        <w:t>Extracts important fields from each line (IP, timestamp, HTTP method, URL path, status code, etc.).</w:t>
      </w:r>
    </w:p>
    <w:p w:rsidR="00412FED" w:rsidRDefault="00000000">
      <w:pPr>
        <w:pStyle w:val="ListBullet"/>
      </w:pPr>
      <w:r>
        <w:t>Detects suspicious behavior using practical heuristics:</w:t>
      </w:r>
    </w:p>
    <w:p w:rsidR="00412FED" w:rsidRDefault="00000000">
      <w:pPr>
        <w:pStyle w:val="ListBullet2"/>
      </w:pPr>
      <w:r>
        <w:t xml:space="preserve">  • Brute force attempts: repeated 401/403 responses from one IP</w:t>
      </w:r>
    </w:p>
    <w:p w:rsidR="00412FED" w:rsidRDefault="00000000">
      <w:pPr>
        <w:pStyle w:val="ListBullet2"/>
      </w:pPr>
      <w:r>
        <w:t xml:space="preserve">  • Reconnaissance / scanning: many 404 responses from one IP</w:t>
      </w:r>
    </w:p>
    <w:p w:rsidR="00412FED" w:rsidRDefault="00000000">
      <w:pPr>
        <w:pStyle w:val="ListBullet2"/>
      </w:pPr>
      <w:r>
        <w:t xml:space="preserve">  • SQL injection patterns: common SQLi strings found in request paths</w:t>
      </w:r>
    </w:p>
    <w:p w:rsidR="00412FED" w:rsidRDefault="00000000">
      <w:pPr>
        <w:pStyle w:val="ListBullet"/>
      </w:pPr>
      <w:r>
        <w:t>Writes results into files that a SOC analyst can quickly review.</w:t>
      </w:r>
    </w:p>
    <w:p w:rsidR="00412FED" w:rsidRDefault="00000000">
      <w:pPr>
        <w:pStyle w:val="Heading1"/>
      </w:pPr>
      <w:r>
        <w:t>3. Why This Is SOC-Relevant</w:t>
      </w:r>
    </w:p>
    <w:p w:rsidR="00412FED" w:rsidRDefault="00000000">
      <w:r>
        <w:t>In real environments, SOC analysts and detection engineers work with telemetry like web server logs, firewall logs, endpoint logs, and SIEM data. This project is a small, explainable version of that workflow. The same core steps apply in production:</w:t>
      </w:r>
    </w:p>
    <w:p w:rsidR="00412FED" w:rsidRDefault="00000000">
      <w:pPr>
        <w:pStyle w:val="ListBullet"/>
      </w:pPr>
      <w:r>
        <w:t>Normalize raw logs into structured events.</w:t>
      </w:r>
    </w:p>
    <w:p w:rsidR="00412FED" w:rsidRDefault="00000000">
      <w:pPr>
        <w:pStyle w:val="ListBullet"/>
      </w:pPr>
      <w:r>
        <w:t>Apply detection logic (rules, heuristics, correlations).</w:t>
      </w:r>
    </w:p>
    <w:p w:rsidR="00412FED" w:rsidRDefault="00000000">
      <w:pPr>
        <w:pStyle w:val="ListBullet"/>
      </w:pPr>
      <w:r>
        <w:t>Generate alerts with evidence.</w:t>
      </w:r>
    </w:p>
    <w:p w:rsidR="00412FED" w:rsidRDefault="00000000">
      <w:pPr>
        <w:pStyle w:val="ListBullet"/>
      </w:pPr>
      <w:r>
        <w:t>Tune thresholds to avoid noisy false positives.</w:t>
      </w:r>
    </w:p>
    <w:p w:rsidR="00412FED" w:rsidRDefault="00000000">
      <w:pPr>
        <w:pStyle w:val="ListBullet"/>
      </w:pPr>
      <w:r>
        <w:t>Produce reports for incident response and stakeholders.</w:t>
      </w:r>
    </w:p>
    <w:p w:rsidR="00412FED" w:rsidRDefault="00000000">
      <w:pPr>
        <w:pStyle w:val="Heading1"/>
      </w:pPr>
      <w:r>
        <w:lastRenderedPageBreak/>
        <w:t>4. Repository Layout and Responsibilities</w:t>
      </w:r>
    </w:p>
    <w:p w:rsidR="00412FED" w:rsidRDefault="00000000">
      <w:r>
        <w:t>Recommended folder layout (modular, interview-friendly):</w:t>
      </w:r>
    </w:p>
    <w:p w:rsidR="00412FED" w:rsidRDefault="00000000">
      <w:pPr>
        <w:pStyle w:val="IntenseQuote"/>
      </w:pPr>
      <w:r>
        <w:t>apache-log-analysis-tool/</w:t>
      </w:r>
      <w:r>
        <w:br/>
        <w:t xml:space="preserve">  src/</w:t>
      </w:r>
      <w:r>
        <w:br/>
        <w:t xml:space="preserve">    main.py        # CLI entry point (orchestrates parse → detect → report)</w:t>
      </w:r>
      <w:r>
        <w:br/>
        <w:t xml:space="preserve">    parser.py      # Converts raw log lines into LogEvent objects</w:t>
      </w:r>
      <w:r>
        <w:br/>
        <w:t xml:space="preserve">    detectors.py   # Detection logic; outputs Alert objects</w:t>
      </w:r>
      <w:r>
        <w:br/>
        <w:t xml:space="preserve">    report.py      # CSV/JSON report generation + chart creation</w:t>
      </w:r>
      <w:r>
        <w:br/>
        <w:t xml:space="preserve">  data/</w:t>
      </w:r>
      <w:r>
        <w:br/>
        <w:t xml:space="preserve">    sample_apache.log</w:t>
      </w:r>
      <w:r>
        <w:br/>
        <w:t xml:space="preserve">  output/          # generated files (usually .gitignored)</w:t>
      </w:r>
      <w:r>
        <w:br/>
        <w:t xml:space="preserve">  requirements.txt</w:t>
      </w:r>
      <w:r>
        <w:br/>
        <w:t xml:space="preserve">  .gitignore</w:t>
      </w:r>
      <w:r>
        <w:br/>
      </w:r>
    </w:p>
    <w:p w:rsidR="00412FED" w:rsidRDefault="00000000">
      <w:pPr>
        <w:pStyle w:val="Heading1"/>
      </w:pPr>
      <w:r>
        <w:t>5. Environment Setup (macOS / MacBook Air)</w:t>
      </w:r>
    </w:p>
    <w:p w:rsidR="00412FED" w:rsidRDefault="00000000">
      <w:pPr>
        <w:pStyle w:val="Heading2"/>
      </w:pPr>
      <w:r>
        <w:t>5.1 Create and activate a virtual environment</w:t>
      </w:r>
    </w:p>
    <w:p w:rsidR="00412FED" w:rsidRDefault="00000000">
      <w:r>
        <w:t>Why: avoids conflicts with system Python and keeps dependencies local to the project.</w:t>
      </w:r>
    </w:p>
    <w:p w:rsidR="00412FED" w:rsidRDefault="00000000">
      <w:pPr>
        <w:pStyle w:val="IntenseQuote"/>
      </w:pPr>
      <w:r>
        <w:t>python3 -m venv .venv</w:t>
      </w:r>
      <w:r>
        <w:br/>
        <w:t>source .venv/bin/activate</w:t>
      </w:r>
    </w:p>
    <w:p w:rsidR="00412FED" w:rsidRDefault="00000000">
      <w:pPr>
        <w:pStyle w:val="Heading2"/>
      </w:pPr>
      <w:r>
        <w:t>5.2 Install dependencies</w:t>
      </w:r>
    </w:p>
    <w:p w:rsidR="00412FED" w:rsidRDefault="00000000">
      <w:r>
        <w:t>Why: pandas is used for CSV generation; matplotlib is used for the simple chart.</w:t>
      </w:r>
    </w:p>
    <w:p w:rsidR="00412FED" w:rsidRDefault="00000000">
      <w:pPr>
        <w:pStyle w:val="IntenseQuote"/>
      </w:pPr>
      <w:r>
        <w:t>pip install -r requirements.txt</w:t>
      </w:r>
      <w:r>
        <w:br/>
        <w:t># or: pip install pandas matplotlib</w:t>
      </w:r>
    </w:p>
    <w:p w:rsidR="00412FED" w:rsidRDefault="00000000">
      <w:pPr>
        <w:pStyle w:val="Heading2"/>
      </w:pPr>
      <w:r>
        <w:t>5.3 Verify your environment</w:t>
      </w:r>
    </w:p>
    <w:p w:rsidR="00412FED" w:rsidRDefault="00000000">
      <w:r>
        <w:t>Why: proves you are running the venv Python (important for troubleshooting).</w:t>
      </w:r>
    </w:p>
    <w:p w:rsidR="00412FED" w:rsidRDefault="00000000">
      <w:pPr>
        <w:pStyle w:val="IntenseQuote"/>
      </w:pPr>
      <w:r>
        <w:t>python --version</w:t>
      </w:r>
      <w:r>
        <w:br/>
        <w:t>which python</w:t>
      </w:r>
    </w:p>
    <w:p w:rsidR="00412FED" w:rsidRDefault="00000000">
      <w:pPr>
        <w:pStyle w:val="Heading1"/>
      </w:pPr>
      <w:r>
        <w:t>6. Input Data: Apache Access Log Basics</w:t>
      </w:r>
    </w:p>
    <w:p w:rsidR="00412FED" w:rsidRDefault="00000000">
      <w:r>
        <w:t>Apache access logs record HTTP requests. Each line typically includes the client IP, timestamp, request details, and the server response status.</w:t>
      </w:r>
    </w:p>
    <w:p w:rsidR="00412FED" w:rsidRDefault="00000000">
      <w:pPr>
        <w:pStyle w:val="Heading2"/>
      </w:pPr>
      <w:r>
        <w:lastRenderedPageBreak/>
        <w:t>6.1 Example log line (simplified)</w:t>
      </w:r>
    </w:p>
    <w:p w:rsidR="00412FED" w:rsidRDefault="00000000">
      <w:pPr>
        <w:pStyle w:val="IntenseQuote"/>
      </w:pPr>
      <w:r>
        <w:t>192.168.1.10 - - [25/Feb/2026:10:12:01 +0000] "GET /login HTTP/1.1" 401 234 "-" "Mozilla/5.0"</w:t>
      </w:r>
    </w:p>
    <w:p w:rsidR="00412FED" w:rsidRDefault="00000000">
      <w:pPr>
        <w:pStyle w:val="Heading2"/>
      </w:pPr>
      <w:r>
        <w:t>6.2 Fields this project extracts</w:t>
      </w:r>
    </w:p>
    <w:p w:rsidR="00412FED" w:rsidRDefault="00000000">
      <w:pPr>
        <w:pStyle w:val="ListBullet"/>
      </w:pPr>
      <w:r>
        <w:t>IP address: who made the request</w:t>
      </w:r>
    </w:p>
    <w:p w:rsidR="00412FED" w:rsidRDefault="00000000">
      <w:pPr>
        <w:pStyle w:val="ListBullet"/>
      </w:pPr>
      <w:r>
        <w:t>Timestamp: when it happened (supports time-based logic later)</w:t>
      </w:r>
    </w:p>
    <w:p w:rsidR="00412FED" w:rsidRDefault="00000000">
      <w:pPr>
        <w:pStyle w:val="ListBullet"/>
      </w:pPr>
      <w:r>
        <w:t>HTTP method: GET/POST/etc.</w:t>
      </w:r>
    </w:p>
    <w:p w:rsidR="00412FED" w:rsidRDefault="00000000">
      <w:pPr>
        <w:pStyle w:val="ListBullet"/>
      </w:pPr>
      <w:r>
        <w:t>Path / URL: what endpoint was accessed</w:t>
      </w:r>
    </w:p>
    <w:p w:rsidR="00412FED" w:rsidRDefault="00000000">
      <w:pPr>
        <w:pStyle w:val="ListBullet"/>
      </w:pPr>
      <w:r>
        <w:t>Status code: 200 success, 401/403 auth failures, 404 not found, etc.</w:t>
      </w:r>
    </w:p>
    <w:p w:rsidR="00412FED" w:rsidRDefault="00000000">
      <w:pPr>
        <w:pStyle w:val="ListBullet"/>
      </w:pPr>
      <w:r>
        <w:t>Response size: output bytes (optional indicator of anomalies)</w:t>
      </w:r>
    </w:p>
    <w:p w:rsidR="00412FED" w:rsidRDefault="00000000">
      <w:pPr>
        <w:pStyle w:val="Heading1"/>
      </w:pPr>
      <w:r>
        <w:t>7. Parsing Layer (src/parser.py)</w:t>
      </w:r>
    </w:p>
    <w:p w:rsidR="00412FED" w:rsidRDefault="00000000">
      <w:r>
        <w:t>Goal: convert raw text lines into structured events. Detection becomes much easier once each request is represented as a clean object.</w:t>
      </w:r>
    </w:p>
    <w:p w:rsidR="00412FED" w:rsidRDefault="00000000">
      <w:pPr>
        <w:pStyle w:val="Heading2"/>
      </w:pPr>
      <w:r>
        <w:t>7.1 Approach</w:t>
      </w:r>
    </w:p>
    <w:p w:rsidR="00412FED" w:rsidRDefault="00000000">
      <w:pPr>
        <w:pStyle w:val="ListBullet"/>
      </w:pPr>
      <w:r>
        <w:t>Use a regular expression to capture named groups (ip, time, method, path, protocol, status, size).</w:t>
      </w:r>
    </w:p>
    <w:p w:rsidR="00412FED" w:rsidRDefault="00000000">
      <w:pPr>
        <w:pStyle w:val="ListBullet"/>
      </w:pPr>
      <w:r>
        <w:t>Convert the Apache timestamp string into a Python datetime (timezone-aware).</w:t>
      </w:r>
    </w:p>
    <w:p w:rsidR="00412FED" w:rsidRDefault="00000000">
      <w:pPr>
        <w:pStyle w:val="ListBullet"/>
      </w:pPr>
      <w:r>
        <w:t>Return a LogEvent dataclass for each successfully-parsed line.</w:t>
      </w:r>
    </w:p>
    <w:p w:rsidR="00412FED" w:rsidRDefault="00000000">
      <w:pPr>
        <w:pStyle w:val="Heading2"/>
      </w:pPr>
      <w:r>
        <w:t>7.2 Why this matters</w:t>
      </w:r>
    </w:p>
    <w:p w:rsidR="00412FED" w:rsidRDefault="00000000">
      <w:pPr>
        <w:pStyle w:val="ListBullet"/>
      </w:pPr>
      <w:r>
        <w:t>Structured data reduces bugs and makes detection logic readable.</w:t>
      </w:r>
    </w:p>
    <w:p w:rsidR="00412FED" w:rsidRDefault="00000000">
      <w:pPr>
        <w:pStyle w:val="ListBullet"/>
      </w:pPr>
      <w:r>
        <w:t>Consistent timestamps allow rate/time-window detection in future versions.</w:t>
      </w:r>
    </w:p>
    <w:p w:rsidR="00412FED" w:rsidRDefault="00000000">
      <w:pPr>
        <w:pStyle w:val="ListBullet"/>
      </w:pPr>
      <w:r>
        <w:t>A dataclass makes the code easier to test and maintain.</w:t>
      </w:r>
    </w:p>
    <w:p w:rsidR="00412FED" w:rsidRDefault="00000000">
      <w:pPr>
        <w:pStyle w:val="Heading1"/>
      </w:pPr>
      <w:r>
        <w:t>8. Detection Layer (src/detectors.py)</w:t>
      </w:r>
    </w:p>
    <w:p w:rsidR="00412FED" w:rsidRDefault="00000000">
      <w:r>
        <w:t>Detectors analyze the parsed events and output Alert objects. Alerts are intentionally simple and explainable.</w:t>
      </w:r>
    </w:p>
    <w:p w:rsidR="00412FED" w:rsidRDefault="00000000">
      <w:pPr>
        <w:pStyle w:val="Heading2"/>
      </w:pPr>
      <w:r>
        <w:t>8.1 Alert fields</w:t>
      </w:r>
    </w:p>
    <w:p w:rsidR="00412FED" w:rsidRDefault="00000000">
      <w:pPr>
        <w:pStyle w:val="ListBullet"/>
      </w:pPr>
      <w:r>
        <w:t>ip: the suspected source of suspicious activity</w:t>
      </w:r>
    </w:p>
    <w:p w:rsidR="00412FED" w:rsidRDefault="00000000">
      <w:pPr>
        <w:pStyle w:val="ListBullet"/>
      </w:pPr>
      <w:r>
        <w:t>alert_type: what kind of behavior was detected</w:t>
      </w:r>
    </w:p>
    <w:p w:rsidR="00412FED" w:rsidRDefault="00000000">
      <w:pPr>
        <w:pStyle w:val="ListBullet"/>
      </w:pPr>
      <w:r>
        <w:t>count: how many matching events were observed</w:t>
      </w:r>
    </w:p>
    <w:p w:rsidR="00412FED" w:rsidRDefault="00000000">
      <w:pPr>
        <w:pStyle w:val="ListBullet"/>
      </w:pPr>
      <w:r>
        <w:t>severity: High/Medium (basic mapping in V1)</w:t>
      </w:r>
    </w:p>
    <w:p w:rsidR="00412FED" w:rsidRDefault="00000000">
      <w:pPr>
        <w:pStyle w:val="ListBullet"/>
      </w:pPr>
      <w:r>
        <w:t>evidence: small examples (paths) that justify the alert for quick triage</w:t>
      </w:r>
    </w:p>
    <w:p w:rsidR="00412FED" w:rsidRDefault="00000000">
      <w:pPr>
        <w:pStyle w:val="Heading2"/>
      </w:pPr>
      <w:r>
        <w:lastRenderedPageBreak/>
        <w:t>8.2 Detector 1 — Brute Force (401/403 spike)</w:t>
      </w:r>
    </w:p>
    <w:p w:rsidR="00412FED" w:rsidRDefault="00000000">
      <w:pPr>
        <w:pStyle w:val="ListBullet"/>
      </w:pPr>
      <w:r>
        <w:t>Signal: repeated 401/403 responses from the same IP.</w:t>
      </w:r>
    </w:p>
    <w:p w:rsidR="00412FED" w:rsidRDefault="00000000">
      <w:pPr>
        <w:pStyle w:val="ListBullet"/>
      </w:pPr>
      <w:r>
        <w:t>Logic: count 401/403 per IP; if count &gt;= threshold, generate an alert with example paths.</w:t>
      </w:r>
    </w:p>
    <w:p w:rsidR="00412FED" w:rsidRDefault="00000000">
      <w:pPr>
        <w:pStyle w:val="ListBullet"/>
      </w:pPr>
      <w:r>
        <w:t>Reason: credential guessing/credential stuffing creates many 401/403 failures.</w:t>
      </w:r>
    </w:p>
    <w:p w:rsidR="00412FED" w:rsidRDefault="00000000">
      <w:pPr>
        <w:pStyle w:val="Heading2"/>
      </w:pPr>
      <w:r>
        <w:t>8.3 Detector 2 — Reconnaissance / Directory Scanning (404 spike)</w:t>
      </w:r>
    </w:p>
    <w:p w:rsidR="00412FED" w:rsidRDefault="00000000">
      <w:pPr>
        <w:pStyle w:val="ListBullet"/>
      </w:pPr>
      <w:r>
        <w:t>Signal: many 404 responses from the same IP.</w:t>
      </w:r>
    </w:p>
    <w:p w:rsidR="00412FED" w:rsidRDefault="00000000">
      <w:pPr>
        <w:pStyle w:val="ListBullet"/>
      </w:pPr>
      <w:r>
        <w:t>Logic: count 404s per IP; if count &gt;= threshold, generate an alert with example paths.</w:t>
      </w:r>
    </w:p>
    <w:p w:rsidR="00412FED" w:rsidRDefault="00000000">
      <w:pPr>
        <w:pStyle w:val="ListBullet"/>
      </w:pPr>
      <w:r>
        <w:t>Reason: scanners probe common endpoints (/admin, /wp-admin, etc.) causing 404 spikes.</w:t>
      </w:r>
    </w:p>
    <w:p w:rsidR="00412FED" w:rsidRDefault="00000000">
      <w:pPr>
        <w:pStyle w:val="Heading2"/>
      </w:pPr>
      <w:r>
        <w:t>8.4 Detector 3 — SQL Injection Pattern Matching (regex)</w:t>
      </w:r>
    </w:p>
    <w:p w:rsidR="00412FED" w:rsidRDefault="00000000">
      <w:pPr>
        <w:pStyle w:val="ListBullet"/>
      </w:pPr>
      <w:r>
        <w:t>Signal: common SQLi strings inside requested paths (e.g., union select, or 1=1, drop table, --).</w:t>
      </w:r>
    </w:p>
    <w:p w:rsidR="00412FED" w:rsidRDefault="00000000">
      <w:pPr>
        <w:pStyle w:val="ListBullet"/>
      </w:pPr>
      <w:r>
        <w:t>Logic: regex match paths; group matches by IP; output an alert with example requests.</w:t>
      </w:r>
    </w:p>
    <w:p w:rsidR="00412FED" w:rsidRDefault="00000000">
      <w:pPr>
        <w:pStyle w:val="ListBullet"/>
      </w:pPr>
      <w:r>
        <w:t>Note: URL decoding can improve detection for encoded payloads (future improvement).</w:t>
      </w:r>
    </w:p>
    <w:p w:rsidR="00412FED" w:rsidRDefault="00000000">
      <w:pPr>
        <w:pStyle w:val="Heading2"/>
      </w:pPr>
      <w:r>
        <w:t>8.5 Statistics — Top Talkers</w:t>
      </w:r>
    </w:p>
    <w:p w:rsidR="00412FED" w:rsidRDefault="00000000">
      <w:r>
        <w:t>The tool also calculates top IPs by request volume.</w:t>
      </w:r>
    </w:p>
    <w:p w:rsidR="00412FED" w:rsidRDefault="00000000">
      <w:pPr>
        <w:pStyle w:val="ListBullet"/>
      </w:pPr>
      <w:r>
        <w:t>Why: high volume can indicate scanning, bots, scraping, or denial-of-service attempts.</w:t>
      </w:r>
    </w:p>
    <w:p w:rsidR="00412FED" w:rsidRDefault="00000000">
      <w:pPr>
        <w:pStyle w:val="ListBullet"/>
      </w:pPr>
      <w:r>
        <w:t>Even without an alert, top talkers help analysts know where to look first.</w:t>
      </w:r>
    </w:p>
    <w:p w:rsidR="00412FED" w:rsidRDefault="00000000">
      <w:pPr>
        <w:pStyle w:val="Heading1"/>
      </w:pPr>
      <w:r>
        <w:t>9. Reporting Layer (src/report.py)</w:t>
      </w:r>
    </w:p>
    <w:p w:rsidR="00412FED" w:rsidRDefault="00000000">
      <w:pPr>
        <w:pStyle w:val="ListBullet"/>
      </w:pPr>
      <w:r>
        <w:t>alerts.csv: one row per alert (ip, type, count, severity, evidence) for quick analyst filtering.</w:t>
      </w:r>
    </w:p>
    <w:p w:rsidR="00412FED" w:rsidRDefault="00000000">
      <w:pPr>
        <w:pStyle w:val="ListBullet"/>
      </w:pPr>
      <w:r>
        <w:t>summary.json: structured overview (total events, top IPs, alert preview) for automation-friendly output.</w:t>
      </w:r>
    </w:p>
    <w:p w:rsidR="00412FED" w:rsidRDefault="00000000">
      <w:pPr>
        <w:pStyle w:val="ListBullet"/>
      </w:pPr>
      <w:r>
        <w:t>top_ips.png: bar chart of top source IPs for fast visual triage.</w:t>
      </w:r>
    </w:p>
    <w:p w:rsidR="00412FED" w:rsidRDefault="00000000">
      <w:r>
        <w:br w:type="page"/>
      </w:r>
    </w:p>
    <w:p w:rsidR="00412FED" w:rsidRDefault="00000000">
      <w:pPr>
        <w:pStyle w:val="Heading1"/>
      </w:pPr>
      <w:r>
        <w:lastRenderedPageBreak/>
        <w:t>10. Orchestration and CLI (src/main.py)</w:t>
      </w:r>
    </w:p>
    <w:p w:rsidR="00412FED" w:rsidRDefault="00000000">
      <w:r>
        <w:t>main.py wires the pipeline together and exposes runtime tuning via command-line arguments.</w:t>
      </w:r>
    </w:p>
    <w:p w:rsidR="00412FED" w:rsidRDefault="00000000">
      <w:pPr>
        <w:pStyle w:val="Heading2"/>
      </w:pPr>
      <w:r>
        <w:t>10.1 CLI arguments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2FED">
        <w:tc>
          <w:tcPr>
            <w:tcW w:w="2880" w:type="dxa"/>
          </w:tcPr>
          <w:p w:rsidR="00412FED" w:rsidRDefault="00000000">
            <w:r>
              <w:t>Argument</w:t>
            </w:r>
          </w:p>
        </w:tc>
        <w:tc>
          <w:tcPr>
            <w:tcW w:w="2880" w:type="dxa"/>
          </w:tcPr>
          <w:p w:rsidR="00412FED" w:rsidRDefault="00000000">
            <w:r>
              <w:t>Meaning</w:t>
            </w:r>
          </w:p>
        </w:tc>
        <w:tc>
          <w:tcPr>
            <w:tcW w:w="2880" w:type="dxa"/>
          </w:tcPr>
          <w:p w:rsidR="00412FED" w:rsidRDefault="00000000">
            <w:r>
              <w:t>Example</w:t>
            </w:r>
          </w:p>
        </w:tc>
      </w:tr>
      <w:tr w:rsidR="00412FED">
        <w:tc>
          <w:tcPr>
            <w:tcW w:w="2880" w:type="dxa"/>
          </w:tcPr>
          <w:p w:rsidR="00412FED" w:rsidRDefault="00000000">
            <w:r>
              <w:t>--log</w:t>
            </w:r>
          </w:p>
        </w:tc>
        <w:tc>
          <w:tcPr>
            <w:tcW w:w="2880" w:type="dxa"/>
          </w:tcPr>
          <w:p w:rsidR="00412FED" w:rsidRDefault="00000000">
            <w:r>
              <w:t>Path to the Apache log file to analyze</w:t>
            </w:r>
          </w:p>
        </w:tc>
        <w:tc>
          <w:tcPr>
            <w:tcW w:w="2880" w:type="dxa"/>
          </w:tcPr>
          <w:p w:rsidR="00412FED" w:rsidRDefault="00000000">
            <w:r>
              <w:t>--log data/sample_apache.log</w:t>
            </w:r>
          </w:p>
        </w:tc>
      </w:tr>
      <w:tr w:rsidR="00412FED">
        <w:tc>
          <w:tcPr>
            <w:tcW w:w="2880" w:type="dxa"/>
          </w:tcPr>
          <w:p w:rsidR="00412FED" w:rsidRDefault="00000000">
            <w:r>
              <w:t>--outdir</w:t>
            </w:r>
          </w:p>
        </w:tc>
        <w:tc>
          <w:tcPr>
            <w:tcW w:w="2880" w:type="dxa"/>
          </w:tcPr>
          <w:p w:rsidR="00412FED" w:rsidRDefault="00000000">
            <w:r>
              <w:t>Output folder for generated files</w:t>
            </w:r>
          </w:p>
        </w:tc>
        <w:tc>
          <w:tcPr>
            <w:tcW w:w="2880" w:type="dxa"/>
          </w:tcPr>
          <w:p w:rsidR="00412FED" w:rsidRDefault="00000000">
            <w:r>
              <w:t>--outdir output</w:t>
            </w:r>
          </w:p>
        </w:tc>
      </w:tr>
      <w:tr w:rsidR="00412FED">
        <w:tc>
          <w:tcPr>
            <w:tcW w:w="2880" w:type="dxa"/>
          </w:tcPr>
          <w:p w:rsidR="00412FED" w:rsidRDefault="00000000">
            <w:r>
              <w:t>--bf-threshold</w:t>
            </w:r>
          </w:p>
        </w:tc>
        <w:tc>
          <w:tcPr>
            <w:tcW w:w="2880" w:type="dxa"/>
          </w:tcPr>
          <w:p w:rsidR="00412FED" w:rsidRDefault="00000000">
            <w:r>
              <w:t>Brute force threshold (401/403 count per IP)</w:t>
            </w:r>
          </w:p>
        </w:tc>
        <w:tc>
          <w:tcPr>
            <w:tcW w:w="2880" w:type="dxa"/>
          </w:tcPr>
          <w:p w:rsidR="00412FED" w:rsidRDefault="00000000">
            <w:r>
              <w:t>--bf-threshold 3</w:t>
            </w:r>
          </w:p>
        </w:tc>
      </w:tr>
      <w:tr w:rsidR="00412FED">
        <w:tc>
          <w:tcPr>
            <w:tcW w:w="2880" w:type="dxa"/>
          </w:tcPr>
          <w:p w:rsidR="00412FED" w:rsidRDefault="00000000">
            <w:r>
              <w:t>--scan404-threshold</w:t>
            </w:r>
          </w:p>
        </w:tc>
        <w:tc>
          <w:tcPr>
            <w:tcW w:w="2880" w:type="dxa"/>
          </w:tcPr>
          <w:p w:rsidR="00412FED" w:rsidRDefault="00000000">
            <w:r>
              <w:t>404 scanning threshold (404 count per IP)</w:t>
            </w:r>
          </w:p>
        </w:tc>
        <w:tc>
          <w:tcPr>
            <w:tcW w:w="2880" w:type="dxa"/>
          </w:tcPr>
          <w:p w:rsidR="00412FED" w:rsidRDefault="00000000">
            <w:r>
              <w:t>--scan404-threshold 2</w:t>
            </w:r>
          </w:p>
        </w:tc>
      </w:tr>
    </w:tbl>
    <w:p w:rsidR="00412FED" w:rsidRDefault="00000000">
      <w:pPr>
        <w:pStyle w:val="Heading2"/>
      </w:pPr>
      <w:r>
        <w:t>10.2 Why thresholds are configurable</w:t>
      </w:r>
    </w:p>
    <w:p w:rsidR="00412FED" w:rsidRDefault="00000000">
      <w:pPr>
        <w:pStyle w:val="ListBullet"/>
      </w:pPr>
      <w:r>
        <w:t>Small sample logs need lower thresholds to demonstrate alerts.</w:t>
      </w:r>
    </w:p>
    <w:p w:rsidR="00412FED" w:rsidRDefault="00000000">
      <w:pPr>
        <w:pStyle w:val="ListBullet"/>
      </w:pPr>
      <w:r>
        <w:t>Real production logs need higher thresholds to reduce noise.</w:t>
      </w:r>
    </w:p>
    <w:p w:rsidR="00412FED" w:rsidRDefault="00000000">
      <w:pPr>
        <w:pStyle w:val="ListBullet"/>
      </w:pPr>
      <w:r>
        <w:t>Configurable thresholds show engineering maturity and support experimentation.</w:t>
      </w:r>
    </w:p>
    <w:p w:rsidR="00412FED" w:rsidRDefault="00000000">
      <w:pPr>
        <w:pStyle w:val="Heading1"/>
      </w:pPr>
      <w:r>
        <w:t>11. How to Run the Project (End-to-End)</w:t>
      </w:r>
    </w:p>
    <w:p w:rsidR="00412FED" w:rsidRDefault="00000000">
      <w:r>
        <w:t>From the repository root (with venv activated):</w:t>
      </w:r>
    </w:p>
    <w:p w:rsidR="00412FED" w:rsidRDefault="00000000">
      <w:pPr>
        <w:pStyle w:val="IntenseQuote"/>
      </w:pPr>
      <w:r>
        <w:t>python -m src.main --log data/sample_apache.log --outdir output --bf-threshold 3 --scan404-threshold 2</w:t>
      </w:r>
    </w:p>
    <w:p w:rsidR="00412FED" w:rsidRDefault="00000000">
      <w:r>
        <w:t>After running, you should see a message like:</w:t>
      </w:r>
    </w:p>
    <w:p w:rsidR="00412FED" w:rsidRDefault="00000000">
      <w:pPr>
        <w:pStyle w:val="IntenseQuote"/>
      </w:pPr>
      <w:r>
        <w:t>Parsed events: 7</w:t>
      </w:r>
      <w:r>
        <w:br/>
        <w:t>Alerts found: 2</w:t>
      </w:r>
    </w:p>
    <w:p w:rsidR="00412FED" w:rsidRDefault="00000000">
      <w:pPr>
        <w:pStyle w:val="Heading1"/>
      </w:pPr>
      <w:r>
        <w:t>12. Output Files and How to Interpret Them</w:t>
      </w:r>
    </w:p>
    <w:p w:rsidR="00412FED" w:rsidRDefault="00000000">
      <w:pPr>
        <w:pStyle w:val="Heading2"/>
      </w:pPr>
      <w:r>
        <w:t>12.1 alerts.csv</w:t>
      </w:r>
    </w:p>
    <w:p w:rsidR="00412FED" w:rsidRDefault="00000000">
      <w:pPr>
        <w:pStyle w:val="ListBullet"/>
      </w:pPr>
      <w:r>
        <w:t>Each row is one alert, not one log line.</w:t>
      </w:r>
    </w:p>
    <w:p w:rsidR="00412FED" w:rsidRDefault="00000000">
      <w:pPr>
        <w:pStyle w:val="ListBullet"/>
      </w:pPr>
      <w:r>
        <w:t>count shows how many events triggered the alert.</w:t>
      </w:r>
    </w:p>
    <w:p w:rsidR="00412FED" w:rsidRDefault="00000000">
      <w:pPr>
        <w:pStyle w:val="ListBullet"/>
      </w:pPr>
      <w:r>
        <w:t>evidence shows example paths to justify the alert quickly.</w:t>
      </w:r>
    </w:p>
    <w:p w:rsidR="00412FED" w:rsidRDefault="00000000">
      <w:pPr>
        <w:pStyle w:val="Heading2"/>
      </w:pPr>
      <w:r>
        <w:lastRenderedPageBreak/>
        <w:t>12.2 summary.json</w:t>
      </w:r>
    </w:p>
    <w:p w:rsidR="00412FED" w:rsidRDefault="00000000">
      <w:pPr>
        <w:pStyle w:val="ListBullet"/>
      </w:pPr>
      <w:r>
        <w:t>total_events confirms parsing succeeded.</w:t>
      </w:r>
    </w:p>
    <w:p w:rsidR="00412FED" w:rsidRDefault="00000000">
      <w:pPr>
        <w:pStyle w:val="ListBullet"/>
      </w:pPr>
      <w:r>
        <w:t>top_ips provides triage targets.</w:t>
      </w:r>
    </w:p>
    <w:p w:rsidR="00412FED" w:rsidRDefault="00000000">
      <w:pPr>
        <w:pStyle w:val="ListBullet"/>
      </w:pPr>
      <w:r>
        <w:t>alerts_preview is a short sample for fast inspection.</w:t>
      </w:r>
    </w:p>
    <w:p w:rsidR="00412FED" w:rsidRDefault="00000000">
      <w:pPr>
        <w:pStyle w:val="Heading2"/>
      </w:pPr>
      <w:r>
        <w:t>12.3 top_ips.png</w:t>
      </w:r>
    </w:p>
    <w:p w:rsidR="00412FED" w:rsidRDefault="00000000">
      <w:pPr>
        <w:pStyle w:val="ListBullet"/>
      </w:pPr>
      <w:r>
        <w:t>Quickly identifies the noisiest IPs.</w:t>
      </w:r>
    </w:p>
    <w:p w:rsidR="00412FED" w:rsidRDefault="00000000">
      <w:pPr>
        <w:pStyle w:val="ListBullet"/>
      </w:pPr>
      <w:r>
        <w:t>Useful for triage and communicating findings in reports.</w:t>
      </w:r>
    </w:p>
    <w:p w:rsidR="00412FED" w:rsidRDefault="00000000">
      <w:pPr>
        <w:pStyle w:val="Heading1"/>
      </w:pPr>
      <w:r>
        <w:t>13. Validation and Testing Strategy</w:t>
      </w:r>
    </w:p>
    <w:p w:rsidR="00412FED" w:rsidRDefault="00000000">
      <w:pPr>
        <w:pStyle w:val="ListBullet"/>
      </w:pPr>
      <w:r>
        <w:t>Parser sanity check: confirm parse count and print the first LogEvent.</w:t>
      </w:r>
    </w:p>
    <w:p w:rsidR="00412FED" w:rsidRDefault="00000000">
      <w:pPr>
        <w:pStyle w:val="IntenseQuote"/>
      </w:pPr>
      <w:r>
        <w:t>python -c "from src.parser import parse_file; ev=parse_file('data/sample_apache.log'); print(len(ev)); print(ev[0])"</w:t>
      </w:r>
    </w:p>
    <w:p w:rsidR="00412FED" w:rsidRDefault="00000000">
      <w:pPr>
        <w:pStyle w:val="ListBullet"/>
      </w:pPr>
      <w:r>
        <w:t>End-to-end run: confirm output files exist and alerts appear with chosen thresholds.</w:t>
      </w:r>
    </w:p>
    <w:p w:rsidR="00412FED" w:rsidRDefault="00000000">
      <w:pPr>
        <w:pStyle w:val="IntenseQuote"/>
      </w:pPr>
      <w:r>
        <w:t>ls -l output</w:t>
      </w:r>
    </w:p>
    <w:p w:rsidR="00412FED" w:rsidRDefault="00000000">
      <w:pPr>
        <w:pStyle w:val="Heading1"/>
      </w:pPr>
      <w:r>
        <w:t>14. Limitations (Current Version)</w:t>
      </w:r>
    </w:p>
    <w:p w:rsidR="00412FED" w:rsidRDefault="00000000">
      <w:pPr>
        <w:pStyle w:val="ListBullet"/>
      </w:pPr>
      <w:r>
        <w:t>Not time-window based (counts across the entire file).</w:t>
      </w:r>
    </w:p>
    <w:p w:rsidR="00412FED" w:rsidRDefault="00000000">
      <w:pPr>
        <w:pStyle w:val="ListBullet"/>
      </w:pPr>
      <w:r>
        <w:t>No URL decoding before SQLi regex matching.</w:t>
      </w:r>
    </w:p>
    <w:p w:rsidR="00412FED" w:rsidRDefault="00000000">
      <w:pPr>
        <w:pStyle w:val="ListBullet"/>
      </w:pPr>
      <w:r>
        <w:t>Single-file batch analysis (not streaming/real-time).</w:t>
      </w:r>
    </w:p>
    <w:p w:rsidR="00412FED" w:rsidRDefault="00000000">
      <w:pPr>
        <w:pStyle w:val="ListBullet"/>
      </w:pPr>
      <w:r>
        <w:t>Simple severity mapping (could evolve into scoring).</w:t>
      </w:r>
    </w:p>
    <w:p w:rsidR="00412FED" w:rsidRDefault="00000000">
      <w:pPr>
        <w:pStyle w:val="Heading1"/>
      </w:pPr>
      <w:r>
        <w:t>15. Future Improvements (Strong Next Iterations)</w:t>
      </w:r>
    </w:p>
    <w:p w:rsidR="00412FED" w:rsidRDefault="00000000">
      <w:pPr>
        <w:pStyle w:val="ListBullet"/>
      </w:pPr>
      <w:r>
        <w:t>Add URL decoding before SQLi detection.</w:t>
      </w:r>
    </w:p>
    <w:p w:rsidR="00412FED" w:rsidRDefault="00000000">
      <w:pPr>
        <w:pStyle w:val="ListBullet"/>
      </w:pPr>
      <w:r>
        <w:t>Implement time-window brute force detection (e.g., N failures per minute).</w:t>
      </w:r>
    </w:p>
    <w:p w:rsidR="00412FED" w:rsidRDefault="00000000">
      <w:pPr>
        <w:pStyle w:val="ListBullet"/>
      </w:pPr>
      <w:r>
        <w:t>Add threat scoring (weighted by type + frequency).</w:t>
      </w:r>
    </w:p>
    <w:p w:rsidR="00412FED" w:rsidRDefault="00000000">
      <w:pPr>
        <w:pStyle w:val="ListBullet"/>
      </w:pPr>
      <w:r>
        <w:t>Add allowlists / ignore lists for known benign IPs.</w:t>
      </w:r>
    </w:p>
    <w:p w:rsidR="00412FED" w:rsidRDefault="00000000">
      <w:pPr>
        <w:pStyle w:val="ListBullet"/>
      </w:pPr>
      <w:r>
        <w:t>Add more detectors: path traversal (../), suspicious user agents, abnormal request rate.</w:t>
      </w:r>
    </w:p>
    <w:p w:rsidR="00412FED" w:rsidRDefault="00000000">
      <w:pPr>
        <w:pStyle w:val="Heading1"/>
      </w:pPr>
      <w:r>
        <w:t>16. Resume / LinkedIn Description</w:t>
      </w:r>
    </w:p>
    <w:p w:rsidR="00412FED" w:rsidRDefault="00000000">
      <w:r>
        <w:t>Resume-ready bullet (copy/paste):</w:t>
      </w:r>
    </w:p>
    <w:p w:rsidR="00412FED" w:rsidRDefault="00000000">
      <w:pPr>
        <w:pStyle w:val="IntenseQuote"/>
      </w:pPr>
      <w:r>
        <w:t xml:space="preserve">Built a Python-based Apache log threat detection tool that parses access logs into structured events and detects brute force attempts (401/403 spikes), reconnaissance scanning (404 spikes), and SQL injection patterns; </w:t>
      </w:r>
      <w:r>
        <w:lastRenderedPageBreak/>
        <w:t>outputs CSV/JSON reports and IP traffic visualizations with configurable CLI thresholds.</w:t>
      </w:r>
    </w:p>
    <w:p w:rsidR="00412FED" w:rsidRDefault="00000000">
      <w:r>
        <w:t>Key skills demonstrated:</w:t>
      </w:r>
    </w:p>
    <w:p w:rsidR="00412FED" w:rsidRDefault="00000000">
      <w:pPr>
        <w:pStyle w:val="ListBullet"/>
      </w:pPr>
      <w:r>
        <w:t>Python, regex parsing, dataclasses, CLI tooling</w:t>
      </w:r>
    </w:p>
    <w:p w:rsidR="00412FED" w:rsidRDefault="00000000">
      <w:pPr>
        <w:pStyle w:val="ListBullet"/>
      </w:pPr>
      <w:r>
        <w:t>SOC-style detection logic and threshold tuning</w:t>
      </w:r>
    </w:p>
    <w:p w:rsidR="00412FED" w:rsidRDefault="00000000">
      <w:pPr>
        <w:pStyle w:val="ListBullet"/>
      </w:pPr>
      <w:r>
        <w:t>Security reporting (CSV/JSON) and basic visualization</w:t>
      </w:r>
    </w:p>
    <w:p w:rsidR="00412FED" w:rsidRDefault="00000000">
      <w:pPr>
        <w:pStyle w:val="ListBullet"/>
      </w:pPr>
      <w:r>
        <w:t>Git/GitHub structure and reproducibility practices</w:t>
      </w:r>
    </w:p>
    <w:sectPr w:rsidR="00412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475199">
    <w:abstractNumId w:val="8"/>
  </w:num>
  <w:num w:numId="2" w16cid:durableId="1543440566">
    <w:abstractNumId w:val="6"/>
  </w:num>
  <w:num w:numId="3" w16cid:durableId="1668093429">
    <w:abstractNumId w:val="5"/>
  </w:num>
  <w:num w:numId="4" w16cid:durableId="2013799182">
    <w:abstractNumId w:val="4"/>
  </w:num>
  <w:num w:numId="5" w16cid:durableId="183398177">
    <w:abstractNumId w:val="7"/>
  </w:num>
  <w:num w:numId="6" w16cid:durableId="1598442015">
    <w:abstractNumId w:val="3"/>
  </w:num>
  <w:num w:numId="7" w16cid:durableId="1090006175">
    <w:abstractNumId w:val="2"/>
  </w:num>
  <w:num w:numId="8" w16cid:durableId="1707020300">
    <w:abstractNumId w:val="1"/>
  </w:num>
  <w:num w:numId="9" w16cid:durableId="119010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FED"/>
    <w:rsid w:val="00AA1D8D"/>
    <w:rsid w:val="00B47730"/>
    <w:rsid w:val="00B75CAC"/>
    <w:rsid w:val="00CB0664"/>
    <w:rsid w:val="00EC5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DE02D"/>
  <w14:defaultImageDpi w14:val="300"/>
  <w15:docId w15:val="{05BB3CD5-213A-C54A-B5D8-119085F3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venkatesh 00</cp:lastModifiedBy>
  <cp:revision>2</cp:revision>
  <dcterms:created xsi:type="dcterms:W3CDTF">2013-12-23T23:15:00Z</dcterms:created>
  <dcterms:modified xsi:type="dcterms:W3CDTF">2026-02-26T03:49:00Z</dcterms:modified>
  <cp:category/>
</cp:coreProperties>
</file>